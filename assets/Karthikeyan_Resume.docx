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0CC2" w14:textId="77777777" w:rsidR="00677F02" w:rsidRPr="00105FFB" w:rsidRDefault="00000000">
      <w:pPr>
        <w:spacing w:after="20"/>
        <w:jc w:val="center"/>
        <w:rPr>
          <w:color w:val="000000" w:themeColor="text1"/>
          <w:sz w:val="36"/>
          <w:szCs w:val="36"/>
        </w:rPr>
      </w:pPr>
      <w:r w:rsidRPr="00105FFB">
        <w:rPr>
          <w:b/>
          <w:color w:val="000000" w:themeColor="text1"/>
          <w:sz w:val="36"/>
          <w:szCs w:val="36"/>
        </w:rPr>
        <w:t>KARTHIKEYAN P</w:t>
      </w:r>
    </w:p>
    <w:p w14:paraId="39652E51" w14:textId="77777777" w:rsidR="00677F02" w:rsidRPr="00105FFB" w:rsidRDefault="00000000">
      <w:pPr>
        <w:spacing w:after="20"/>
        <w:jc w:val="center"/>
        <w:rPr>
          <w:color w:val="000000" w:themeColor="text1"/>
          <w:sz w:val="24"/>
          <w:szCs w:val="24"/>
        </w:rPr>
      </w:pPr>
      <w:r w:rsidRPr="00105FFB">
        <w:rPr>
          <w:b/>
          <w:color w:val="000000" w:themeColor="text1"/>
          <w:sz w:val="24"/>
          <w:szCs w:val="24"/>
        </w:rPr>
        <w:t>PYTHON DEVELOPER | SOFTWARE DEVELOPER</w:t>
      </w:r>
    </w:p>
    <w:p w14:paraId="79AEA9F8" w14:textId="39909A47" w:rsidR="00677F02" w:rsidRPr="00105FFB" w:rsidRDefault="00000000">
      <w:pPr>
        <w:spacing w:after="80"/>
        <w:jc w:val="center"/>
        <w:rPr>
          <w:color w:val="000000" w:themeColor="text1"/>
          <w:sz w:val="24"/>
          <w:szCs w:val="24"/>
        </w:rPr>
      </w:pPr>
      <w:r w:rsidRPr="00105FFB">
        <w:rPr>
          <w:color w:val="000000" w:themeColor="text1"/>
          <w:sz w:val="24"/>
          <w:szCs w:val="24"/>
        </w:rPr>
        <w:t>Tiruvannamalai, Tamil Nadu | 9629426692 | karthikkarthikeyanp32@gmail.com</w:t>
      </w:r>
    </w:p>
    <w:p w14:paraId="3CBB9969" w14:textId="77777777" w:rsidR="00677F02" w:rsidRPr="00105FFB" w:rsidRDefault="00000000">
      <w:pPr>
        <w:pStyle w:val="Heading1"/>
        <w:pBdr>
          <w:bottom w:val="single" w:sz="8" w:space="1" w:color="B4C7E7"/>
        </w:pBdr>
        <w:rPr>
          <w:color w:val="000000" w:themeColor="text1"/>
          <w:sz w:val="24"/>
          <w:szCs w:val="24"/>
        </w:rPr>
      </w:pPr>
      <w:r w:rsidRPr="00105FFB">
        <w:rPr>
          <w:color w:val="000000" w:themeColor="text1"/>
          <w:sz w:val="24"/>
          <w:szCs w:val="24"/>
        </w:rPr>
        <w:t>PROFESSIONAL SUMMARY</w:t>
      </w:r>
    </w:p>
    <w:p w14:paraId="03F936FA" w14:textId="77777777" w:rsidR="00677F02" w:rsidRPr="00105FFB" w:rsidRDefault="00000000">
      <w:pPr>
        <w:rPr>
          <w:color w:val="000000" w:themeColor="text1"/>
          <w:sz w:val="24"/>
          <w:szCs w:val="24"/>
        </w:rPr>
      </w:pPr>
      <w:proofErr w:type="spellStart"/>
      <w:proofErr w:type="gramStart"/>
      <w:r w:rsidRPr="00105FFB">
        <w:rPr>
          <w:color w:val="000000" w:themeColor="text1"/>
          <w:sz w:val="24"/>
          <w:szCs w:val="24"/>
        </w:rPr>
        <w:t>B.Tech</w:t>
      </w:r>
      <w:proofErr w:type="spellEnd"/>
      <w:proofErr w:type="gramEnd"/>
      <w:r w:rsidRPr="00105FFB">
        <w:rPr>
          <w:color w:val="000000" w:themeColor="text1"/>
          <w:sz w:val="24"/>
          <w:szCs w:val="24"/>
        </w:rPr>
        <w:t xml:space="preserve"> Information Technology graduate with a foundation in Python, web development, programming fundamentals, and software development. Hands-on exposure through Web Development and Cloud Technology internships, plus projects in AI chatbot development, responsive web design, and IoT. Seeking an entry-level Python Developer role to build reliable applications and grow in backend development.</w:t>
      </w:r>
    </w:p>
    <w:p w14:paraId="0ABEC288" w14:textId="77777777" w:rsidR="00677F02" w:rsidRPr="00105FFB" w:rsidRDefault="00000000">
      <w:pPr>
        <w:pStyle w:val="Heading1"/>
        <w:pBdr>
          <w:bottom w:val="single" w:sz="8" w:space="1" w:color="B4C7E7"/>
        </w:pBdr>
        <w:rPr>
          <w:color w:val="000000" w:themeColor="text1"/>
          <w:sz w:val="24"/>
          <w:szCs w:val="24"/>
        </w:rPr>
      </w:pPr>
      <w:r w:rsidRPr="00105FFB">
        <w:rPr>
          <w:color w:val="000000" w:themeColor="text1"/>
          <w:sz w:val="24"/>
          <w:szCs w:val="24"/>
        </w:rPr>
        <w:t>EDUCATION</w:t>
      </w:r>
    </w:p>
    <w:p w14:paraId="5339873D" w14:textId="2FF534B6" w:rsidR="00677F02" w:rsidRPr="00105FFB" w:rsidRDefault="00000000">
      <w:pPr>
        <w:spacing w:after="10"/>
        <w:rPr>
          <w:color w:val="000000" w:themeColor="text1"/>
          <w:sz w:val="24"/>
          <w:szCs w:val="24"/>
        </w:rPr>
      </w:pPr>
      <w:proofErr w:type="spellStart"/>
      <w:proofErr w:type="gramStart"/>
      <w:r w:rsidRPr="00105FFB">
        <w:rPr>
          <w:b/>
          <w:color w:val="000000" w:themeColor="text1"/>
          <w:sz w:val="24"/>
          <w:szCs w:val="24"/>
        </w:rPr>
        <w:t>B.Tech</w:t>
      </w:r>
      <w:proofErr w:type="spellEnd"/>
      <w:proofErr w:type="gramEnd"/>
      <w:r w:rsidRPr="00105FFB">
        <w:rPr>
          <w:b/>
          <w:color w:val="000000" w:themeColor="text1"/>
          <w:sz w:val="24"/>
          <w:szCs w:val="24"/>
        </w:rPr>
        <w:t xml:space="preserve"> – Information Technology, Mahendra Engineering College, </w:t>
      </w:r>
      <w:proofErr w:type="gramStart"/>
      <w:r w:rsidRPr="00105FFB">
        <w:rPr>
          <w:b/>
          <w:color w:val="000000" w:themeColor="text1"/>
          <w:sz w:val="24"/>
          <w:szCs w:val="24"/>
        </w:rPr>
        <w:t>Namakkal</w:t>
      </w:r>
      <w:r w:rsidRPr="00105FFB">
        <w:rPr>
          <w:color w:val="000000" w:themeColor="text1"/>
          <w:sz w:val="24"/>
          <w:szCs w:val="24"/>
        </w:rPr>
        <w:t xml:space="preserve">  |</w:t>
      </w:r>
      <w:proofErr w:type="gramEnd"/>
      <w:r w:rsidRPr="00105FFB">
        <w:rPr>
          <w:color w:val="000000" w:themeColor="text1"/>
          <w:sz w:val="24"/>
          <w:szCs w:val="24"/>
        </w:rPr>
        <w:t xml:space="preserve">  </w:t>
      </w:r>
      <w:proofErr w:type="gramStart"/>
      <w:r w:rsidRPr="00105FFB">
        <w:rPr>
          <w:color w:val="000000" w:themeColor="text1"/>
          <w:sz w:val="24"/>
          <w:szCs w:val="24"/>
        </w:rPr>
        <w:t>2026  |</w:t>
      </w:r>
      <w:proofErr w:type="gramEnd"/>
      <w:r w:rsidRPr="00105FFB">
        <w:rPr>
          <w:color w:val="000000" w:themeColor="text1"/>
          <w:sz w:val="24"/>
          <w:szCs w:val="24"/>
        </w:rPr>
        <w:t xml:space="preserve">  CGPA: 7.7</w:t>
      </w:r>
      <w:r w:rsidR="00105FFB" w:rsidRPr="00105FFB">
        <w:rPr>
          <w:color w:val="000000" w:themeColor="text1"/>
          <w:sz w:val="24"/>
          <w:szCs w:val="24"/>
        </w:rPr>
        <w:t>9</w:t>
      </w:r>
    </w:p>
    <w:p w14:paraId="610612F7" w14:textId="4A27D2FD" w:rsidR="00677F02" w:rsidRPr="00105FFB" w:rsidRDefault="00000000">
      <w:pPr>
        <w:spacing w:after="10"/>
        <w:rPr>
          <w:color w:val="000000" w:themeColor="text1"/>
          <w:sz w:val="24"/>
          <w:szCs w:val="24"/>
        </w:rPr>
      </w:pPr>
      <w:r w:rsidRPr="00105FFB">
        <w:rPr>
          <w:b/>
          <w:color w:val="000000" w:themeColor="text1"/>
          <w:sz w:val="24"/>
          <w:szCs w:val="24"/>
        </w:rPr>
        <w:t xml:space="preserve">HSE – Bharath Matric Hr. Sec. School, </w:t>
      </w:r>
      <w:proofErr w:type="spellStart"/>
      <w:r w:rsidRPr="00105FFB">
        <w:rPr>
          <w:b/>
          <w:color w:val="000000" w:themeColor="text1"/>
          <w:sz w:val="24"/>
          <w:szCs w:val="24"/>
        </w:rPr>
        <w:t>Chengam</w:t>
      </w:r>
      <w:proofErr w:type="spellEnd"/>
      <w:r w:rsidRPr="00105FFB">
        <w:rPr>
          <w:color w:val="000000" w:themeColor="text1"/>
          <w:sz w:val="24"/>
          <w:szCs w:val="24"/>
        </w:rPr>
        <w:t xml:space="preserve"> | 7</w:t>
      </w:r>
      <w:r w:rsidR="007143D6">
        <w:rPr>
          <w:color w:val="000000" w:themeColor="text1"/>
          <w:sz w:val="24"/>
          <w:szCs w:val="24"/>
        </w:rPr>
        <w:t>2</w:t>
      </w:r>
      <w:r w:rsidRPr="00105FFB">
        <w:rPr>
          <w:color w:val="000000" w:themeColor="text1"/>
          <w:sz w:val="24"/>
          <w:szCs w:val="24"/>
        </w:rPr>
        <w:t>%</w:t>
      </w:r>
    </w:p>
    <w:p w14:paraId="41126579" w14:textId="4EC718A7" w:rsidR="00677F02" w:rsidRPr="00105FFB" w:rsidRDefault="00000000">
      <w:pPr>
        <w:spacing w:after="10"/>
        <w:rPr>
          <w:color w:val="000000" w:themeColor="text1"/>
          <w:sz w:val="24"/>
          <w:szCs w:val="24"/>
        </w:rPr>
      </w:pPr>
      <w:r w:rsidRPr="00105FFB">
        <w:rPr>
          <w:b/>
          <w:color w:val="000000" w:themeColor="text1"/>
          <w:sz w:val="24"/>
          <w:szCs w:val="24"/>
        </w:rPr>
        <w:t xml:space="preserve">SSLC – Bharath Matric Hr. Sec. School, </w:t>
      </w:r>
      <w:proofErr w:type="spellStart"/>
      <w:r w:rsidRPr="00105FFB">
        <w:rPr>
          <w:b/>
          <w:color w:val="000000" w:themeColor="text1"/>
          <w:sz w:val="24"/>
          <w:szCs w:val="24"/>
        </w:rPr>
        <w:t>Chengam</w:t>
      </w:r>
      <w:proofErr w:type="spellEnd"/>
      <w:r w:rsidRPr="00105FFB">
        <w:rPr>
          <w:color w:val="000000" w:themeColor="text1"/>
          <w:sz w:val="24"/>
          <w:szCs w:val="24"/>
        </w:rPr>
        <w:t xml:space="preserve"> | 91%</w:t>
      </w:r>
    </w:p>
    <w:p w14:paraId="79CBA154" w14:textId="77777777" w:rsidR="00677F02" w:rsidRPr="00105FFB" w:rsidRDefault="00000000">
      <w:pPr>
        <w:pStyle w:val="Heading1"/>
        <w:pBdr>
          <w:bottom w:val="single" w:sz="8" w:space="1" w:color="B4C7E7"/>
        </w:pBdr>
        <w:rPr>
          <w:color w:val="000000" w:themeColor="text1"/>
          <w:sz w:val="24"/>
          <w:szCs w:val="24"/>
        </w:rPr>
      </w:pPr>
      <w:r w:rsidRPr="00105FFB">
        <w:rPr>
          <w:color w:val="000000" w:themeColor="text1"/>
          <w:sz w:val="24"/>
          <w:szCs w:val="24"/>
        </w:rPr>
        <w:t>TECHNICAL SKILLS</w:t>
      </w:r>
    </w:p>
    <w:p w14:paraId="13F91392" w14:textId="77777777" w:rsidR="00677F02" w:rsidRPr="00105FFB" w:rsidRDefault="00000000">
      <w:pPr>
        <w:rPr>
          <w:color w:val="000000" w:themeColor="text1"/>
          <w:sz w:val="24"/>
          <w:szCs w:val="24"/>
        </w:rPr>
      </w:pPr>
      <w:r w:rsidRPr="00105FFB">
        <w:rPr>
          <w:b/>
          <w:color w:val="000000" w:themeColor="text1"/>
          <w:sz w:val="24"/>
          <w:szCs w:val="24"/>
        </w:rPr>
        <w:t xml:space="preserve">Programming: </w:t>
      </w:r>
      <w:r w:rsidRPr="00105FFB">
        <w:rPr>
          <w:color w:val="000000" w:themeColor="text1"/>
          <w:sz w:val="24"/>
          <w:szCs w:val="24"/>
        </w:rPr>
        <w:t xml:space="preserve">Python, C++   |   </w:t>
      </w:r>
      <w:r w:rsidRPr="00105FFB">
        <w:rPr>
          <w:b/>
          <w:color w:val="000000" w:themeColor="text1"/>
          <w:sz w:val="24"/>
          <w:szCs w:val="24"/>
        </w:rPr>
        <w:t xml:space="preserve">Web: </w:t>
      </w:r>
      <w:r w:rsidRPr="00105FFB">
        <w:rPr>
          <w:color w:val="000000" w:themeColor="text1"/>
          <w:sz w:val="24"/>
          <w:szCs w:val="24"/>
        </w:rPr>
        <w:t xml:space="preserve">HTML, CSS, JavaScript   |   </w:t>
      </w:r>
      <w:r w:rsidRPr="00105FFB">
        <w:rPr>
          <w:b/>
          <w:color w:val="000000" w:themeColor="text1"/>
          <w:sz w:val="24"/>
          <w:szCs w:val="24"/>
        </w:rPr>
        <w:t xml:space="preserve">IoT: </w:t>
      </w:r>
      <w:r w:rsidRPr="00105FFB">
        <w:rPr>
          <w:color w:val="000000" w:themeColor="text1"/>
          <w:sz w:val="24"/>
          <w:szCs w:val="24"/>
        </w:rPr>
        <w:t xml:space="preserve">ESP8266, IR Sensors, GPS, Embedded Systems   |   </w:t>
      </w:r>
      <w:r w:rsidRPr="00105FFB">
        <w:rPr>
          <w:b/>
          <w:color w:val="000000" w:themeColor="text1"/>
          <w:sz w:val="24"/>
          <w:szCs w:val="24"/>
        </w:rPr>
        <w:t xml:space="preserve">Tools: </w:t>
      </w:r>
      <w:r w:rsidRPr="00105FFB">
        <w:rPr>
          <w:color w:val="000000" w:themeColor="text1"/>
          <w:sz w:val="24"/>
          <w:szCs w:val="24"/>
        </w:rPr>
        <w:t>UiPath, Cloud Technology Fundamentals</w:t>
      </w:r>
    </w:p>
    <w:p w14:paraId="55708BD9" w14:textId="77777777" w:rsidR="00677F02" w:rsidRPr="00105FFB" w:rsidRDefault="00000000">
      <w:pPr>
        <w:pStyle w:val="Heading1"/>
        <w:pBdr>
          <w:bottom w:val="single" w:sz="8" w:space="1" w:color="B4C7E7"/>
        </w:pBdr>
        <w:rPr>
          <w:color w:val="000000" w:themeColor="text1"/>
          <w:sz w:val="24"/>
          <w:szCs w:val="24"/>
        </w:rPr>
      </w:pPr>
      <w:r w:rsidRPr="00105FFB">
        <w:rPr>
          <w:color w:val="000000" w:themeColor="text1"/>
          <w:sz w:val="24"/>
          <w:szCs w:val="24"/>
        </w:rPr>
        <w:t>INTERNSHIP EXPERIENCE</w:t>
      </w:r>
    </w:p>
    <w:p w14:paraId="59B1EC6E" w14:textId="77777777" w:rsidR="00677F02" w:rsidRPr="00105FFB" w:rsidRDefault="00000000">
      <w:pPr>
        <w:spacing w:after="10"/>
        <w:rPr>
          <w:color w:val="000000" w:themeColor="text1"/>
          <w:sz w:val="24"/>
          <w:szCs w:val="24"/>
        </w:rPr>
      </w:pPr>
      <w:r w:rsidRPr="00105FFB">
        <w:rPr>
          <w:b/>
          <w:color w:val="000000" w:themeColor="text1"/>
          <w:sz w:val="24"/>
          <w:szCs w:val="24"/>
        </w:rPr>
        <w:t>Web Development Intern — Appin Technology, Coimbatore</w:t>
      </w:r>
    </w:p>
    <w:p w14:paraId="19C827AF" w14:textId="77777777" w:rsidR="00677F02" w:rsidRPr="00105FFB" w:rsidRDefault="00000000">
      <w:pPr>
        <w:spacing w:after="8"/>
        <w:ind w:left="173" w:hanging="144"/>
        <w:rPr>
          <w:color w:val="000000" w:themeColor="text1"/>
          <w:sz w:val="24"/>
          <w:szCs w:val="24"/>
        </w:rPr>
      </w:pPr>
      <w:r w:rsidRPr="00105FFB">
        <w:rPr>
          <w:b/>
          <w:color w:val="000000" w:themeColor="text1"/>
          <w:sz w:val="24"/>
          <w:szCs w:val="24"/>
        </w:rPr>
        <w:t xml:space="preserve">• </w:t>
      </w:r>
      <w:r w:rsidRPr="00105FFB">
        <w:rPr>
          <w:color w:val="000000" w:themeColor="text1"/>
          <w:sz w:val="24"/>
          <w:szCs w:val="24"/>
        </w:rPr>
        <w:t>Worked with HTML, CSS, and JavaScript to build and style web pages; gained practical exposure to responsive design and debugging.</w:t>
      </w:r>
    </w:p>
    <w:p w14:paraId="2EA71162" w14:textId="77777777" w:rsidR="00677F02" w:rsidRPr="00105FFB" w:rsidRDefault="00000000">
      <w:pPr>
        <w:spacing w:after="8"/>
        <w:ind w:left="173" w:hanging="144"/>
        <w:rPr>
          <w:color w:val="000000" w:themeColor="text1"/>
          <w:sz w:val="24"/>
          <w:szCs w:val="24"/>
        </w:rPr>
      </w:pPr>
      <w:r w:rsidRPr="00105FFB">
        <w:rPr>
          <w:b/>
          <w:color w:val="000000" w:themeColor="text1"/>
          <w:sz w:val="24"/>
          <w:szCs w:val="24"/>
        </w:rPr>
        <w:t xml:space="preserve">• </w:t>
      </w:r>
      <w:r w:rsidRPr="00105FFB">
        <w:rPr>
          <w:color w:val="000000" w:themeColor="text1"/>
          <w:sz w:val="24"/>
          <w:szCs w:val="24"/>
        </w:rPr>
        <w:t>Strengthened problem-solving and development skills through practical web-development tasks.</w:t>
      </w:r>
    </w:p>
    <w:p w14:paraId="5A52A7E7" w14:textId="77777777" w:rsidR="00677F02" w:rsidRPr="00105FFB" w:rsidRDefault="00000000">
      <w:pPr>
        <w:spacing w:after="10"/>
        <w:rPr>
          <w:color w:val="000000" w:themeColor="text1"/>
          <w:sz w:val="24"/>
          <w:szCs w:val="24"/>
        </w:rPr>
      </w:pPr>
      <w:r w:rsidRPr="00105FFB">
        <w:rPr>
          <w:b/>
          <w:color w:val="000000" w:themeColor="text1"/>
          <w:sz w:val="24"/>
          <w:szCs w:val="24"/>
        </w:rPr>
        <w:t>Cloud Technology Intern — Gateway Software Solution, Coimbatore</w:t>
      </w:r>
    </w:p>
    <w:p w14:paraId="300037D0" w14:textId="77777777" w:rsidR="00677F02" w:rsidRPr="00105FFB" w:rsidRDefault="00000000">
      <w:pPr>
        <w:spacing w:after="8"/>
        <w:ind w:left="173" w:hanging="144"/>
        <w:rPr>
          <w:color w:val="000000" w:themeColor="text1"/>
          <w:sz w:val="24"/>
          <w:szCs w:val="24"/>
        </w:rPr>
      </w:pPr>
      <w:r w:rsidRPr="00105FFB">
        <w:rPr>
          <w:b/>
          <w:color w:val="000000" w:themeColor="text1"/>
          <w:sz w:val="24"/>
          <w:szCs w:val="24"/>
        </w:rPr>
        <w:t xml:space="preserve">• </w:t>
      </w:r>
      <w:r w:rsidRPr="00105FFB">
        <w:rPr>
          <w:color w:val="000000" w:themeColor="text1"/>
          <w:sz w:val="24"/>
          <w:szCs w:val="24"/>
        </w:rPr>
        <w:t>Gained practical exposure to cloud computing concepts, services, and application deployment fundamentals.</w:t>
      </w:r>
    </w:p>
    <w:p w14:paraId="1369F9D0" w14:textId="77777777" w:rsidR="00677F02" w:rsidRPr="00105FFB" w:rsidRDefault="00000000">
      <w:pPr>
        <w:pStyle w:val="Heading1"/>
        <w:pBdr>
          <w:bottom w:val="single" w:sz="8" w:space="1" w:color="B4C7E7"/>
        </w:pBdr>
        <w:rPr>
          <w:color w:val="000000" w:themeColor="text1"/>
          <w:sz w:val="24"/>
          <w:szCs w:val="24"/>
        </w:rPr>
      </w:pPr>
      <w:r w:rsidRPr="00105FFB">
        <w:rPr>
          <w:color w:val="000000" w:themeColor="text1"/>
          <w:sz w:val="24"/>
          <w:szCs w:val="24"/>
        </w:rPr>
        <w:t>PROJECTS</w:t>
      </w:r>
    </w:p>
    <w:p w14:paraId="63A14C78" w14:textId="77777777" w:rsidR="00677F02" w:rsidRPr="00105FFB" w:rsidRDefault="00000000">
      <w:pPr>
        <w:spacing w:after="6"/>
        <w:rPr>
          <w:color w:val="000000" w:themeColor="text1"/>
          <w:sz w:val="24"/>
          <w:szCs w:val="24"/>
        </w:rPr>
      </w:pPr>
      <w:r w:rsidRPr="00105FFB">
        <w:rPr>
          <w:b/>
          <w:color w:val="000000" w:themeColor="text1"/>
          <w:sz w:val="24"/>
          <w:szCs w:val="24"/>
        </w:rPr>
        <w:t>Web-Based AI Chatbot — AI-Powered Mental Health Companion</w:t>
      </w:r>
    </w:p>
    <w:p w14:paraId="3DFF825E" w14:textId="77777777" w:rsidR="00677F02" w:rsidRPr="00105FFB" w:rsidRDefault="00000000">
      <w:pPr>
        <w:spacing w:after="8"/>
        <w:ind w:left="173" w:hanging="144"/>
        <w:rPr>
          <w:color w:val="000000" w:themeColor="text1"/>
          <w:sz w:val="24"/>
          <w:szCs w:val="24"/>
        </w:rPr>
      </w:pPr>
      <w:r w:rsidRPr="00105FFB">
        <w:rPr>
          <w:b/>
          <w:color w:val="000000" w:themeColor="text1"/>
          <w:sz w:val="24"/>
          <w:szCs w:val="24"/>
        </w:rPr>
        <w:t xml:space="preserve">• </w:t>
      </w:r>
      <w:r w:rsidRPr="00105FFB">
        <w:rPr>
          <w:color w:val="000000" w:themeColor="text1"/>
          <w:sz w:val="24"/>
          <w:szCs w:val="24"/>
        </w:rPr>
        <w:t>Developed a web-based chatbot concept for conversational support, wellness guidance, and daily interaction.</w:t>
      </w:r>
    </w:p>
    <w:p w14:paraId="0E3923C6" w14:textId="77777777" w:rsidR="00677F02" w:rsidRPr="00105FFB" w:rsidRDefault="00000000">
      <w:pPr>
        <w:spacing w:after="8"/>
        <w:ind w:left="173" w:hanging="144"/>
        <w:rPr>
          <w:color w:val="000000" w:themeColor="text1"/>
          <w:sz w:val="24"/>
          <w:szCs w:val="24"/>
        </w:rPr>
      </w:pPr>
      <w:r w:rsidRPr="00105FFB">
        <w:rPr>
          <w:b/>
          <w:color w:val="000000" w:themeColor="text1"/>
          <w:sz w:val="24"/>
          <w:szCs w:val="24"/>
        </w:rPr>
        <w:t xml:space="preserve">• </w:t>
      </w:r>
      <w:r w:rsidRPr="00105FFB">
        <w:rPr>
          <w:color w:val="000000" w:themeColor="text1"/>
          <w:sz w:val="24"/>
          <w:szCs w:val="24"/>
        </w:rPr>
        <w:t>Worked across frontend/backend application components and gained experience with chatbot workflows and user interaction.</w:t>
      </w:r>
    </w:p>
    <w:p w14:paraId="411E0B51" w14:textId="77777777" w:rsidR="00677F02" w:rsidRPr="00105FFB" w:rsidRDefault="00000000">
      <w:pPr>
        <w:spacing w:after="6"/>
        <w:rPr>
          <w:color w:val="000000" w:themeColor="text1"/>
          <w:sz w:val="24"/>
          <w:szCs w:val="24"/>
        </w:rPr>
      </w:pPr>
      <w:r w:rsidRPr="00105FFB">
        <w:rPr>
          <w:b/>
          <w:color w:val="000000" w:themeColor="text1"/>
          <w:sz w:val="24"/>
          <w:szCs w:val="24"/>
        </w:rPr>
        <w:t>Responsive Construction Website</w:t>
      </w:r>
    </w:p>
    <w:p w14:paraId="38A4F898" w14:textId="77777777" w:rsidR="00677F02" w:rsidRPr="00105FFB" w:rsidRDefault="00000000">
      <w:pPr>
        <w:spacing w:after="8"/>
        <w:ind w:left="173" w:hanging="144"/>
        <w:rPr>
          <w:color w:val="000000" w:themeColor="text1"/>
          <w:sz w:val="24"/>
          <w:szCs w:val="24"/>
        </w:rPr>
      </w:pPr>
      <w:r w:rsidRPr="00105FFB">
        <w:rPr>
          <w:b/>
          <w:color w:val="000000" w:themeColor="text1"/>
          <w:sz w:val="24"/>
          <w:szCs w:val="24"/>
        </w:rPr>
        <w:t xml:space="preserve">• </w:t>
      </w:r>
      <w:r w:rsidRPr="00105FFB">
        <w:rPr>
          <w:color w:val="000000" w:themeColor="text1"/>
          <w:sz w:val="24"/>
          <w:szCs w:val="24"/>
        </w:rPr>
        <w:t>Built a responsive construction portfolio/service website using HTML, CSS, and JavaScript with a structured, user-friendly interface.</w:t>
      </w:r>
    </w:p>
    <w:p w14:paraId="2BE1B4B7" w14:textId="77777777" w:rsidR="00677F02" w:rsidRPr="00105FFB" w:rsidRDefault="00000000">
      <w:pPr>
        <w:spacing w:after="6"/>
        <w:rPr>
          <w:color w:val="000000" w:themeColor="text1"/>
          <w:sz w:val="24"/>
          <w:szCs w:val="24"/>
        </w:rPr>
      </w:pPr>
      <w:r w:rsidRPr="00105FFB">
        <w:rPr>
          <w:b/>
          <w:color w:val="000000" w:themeColor="text1"/>
          <w:sz w:val="24"/>
          <w:szCs w:val="24"/>
        </w:rPr>
        <w:t>Smart Blind Stick Using ESP8266 Microcontroller</w:t>
      </w:r>
    </w:p>
    <w:p w14:paraId="0CDE8DA0" w14:textId="77777777" w:rsidR="00677F02" w:rsidRPr="00105FFB" w:rsidRDefault="00000000">
      <w:pPr>
        <w:spacing w:after="8"/>
        <w:ind w:left="173" w:hanging="144"/>
        <w:rPr>
          <w:color w:val="000000" w:themeColor="text1"/>
          <w:sz w:val="24"/>
          <w:szCs w:val="24"/>
        </w:rPr>
      </w:pPr>
      <w:r w:rsidRPr="00105FFB">
        <w:rPr>
          <w:b/>
          <w:color w:val="000000" w:themeColor="text1"/>
          <w:sz w:val="24"/>
          <w:szCs w:val="24"/>
        </w:rPr>
        <w:t xml:space="preserve">• </w:t>
      </w:r>
      <w:r w:rsidRPr="00105FFB">
        <w:rPr>
          <w:color w:val="000000" w:themeColor="text1"/>
          <w:sz w:val="24"/>
          <w:szCs w:val="24"/>
        </w:rPr>
        <w:t>Developed an IoT assistive device using ESP8266, IR sensors, water/soil sensor, GPS, buzzer, vibration motor, and audio output.</w:t>
      </w:r>
    </w:p>
    <w:p w14:paraId="50EBEEFE" w14:textId="77777777" w:rsidR="00677F02" w:rsidRPr="00105FFB" w:rsidRDefault="00000000">
      <w:pPr>
        <w:spacing w:after="8"/>
        <w:ind w:left="173" w:hanging="144"/>
        <w:rPr>
          <w:color w:val="000000" w:themeColor="text1"/>
          <w:sz w:val="24"/>
          <w:szCs w:val="24"/>
        </w:rPr>
      </w:pPr>
      <w:r w:rsidRPr="00105FFB">
        <w:rPr>
          <w:b/>
          <w:color w:val="000000" w:themeColor="text1"/>
          <w:sz w:val="24"/>
          <w:szCs w:val="24"/>
        </w:rPr>
        <w:t xml:space="preserve">• </w:t>
      </w:r>
      <w:r w:rsidRPr="00105FFB">
        <w:rPr>
          <w:color w:val="000000" w:themeColor="text1"/>
          <w:sz w:val="24"/>
          <w:szCs w:val="24"/>
        </w:rPr>
        <w:t>Designed obstacle and wet-surface alerts to improve mobility and safety for visually impaired users.</w:t>
      </w:r>
    </w:p>
    <w:p w14:paraId="063C6523" w14:textId="77777777" w:rsidR="00677F02" w:rsidRPr="00105FFB" w:rsidRDefault="00000000">
      <w:pPr>
        <w:pStyle w:val="Heading1"/>
        <w:pBdr>
          <w:bottom w:val="single" w:sz="8" w:space="1" w:color="B4C7E7"/>
        </w:pBdr>
        <w:rPr>
          <w:color w:val="000000" w:themeColor="text1"/>
          <w:sz w:val="24"/>
          <w:szCs w:val="24"/>
        </w:rPr>
      </w:pPr>
      <w:r w:rsidRPr="00105FFB">
        <w:rPr>
          <w:color w:val="000000" w:themeColor="text1"/>
          <w:sz w:val="24"/>
          <w:szCs w:val="24"/>
        </w:rPr>
        <w:t>CERTIFICATION</w:t>
      </w:r>
    </w:p>
    <w:p w14:paraId="5600A18B" w14:textId="45C4B612" w:rsidR="00677F02" w:rsidRPr="00105FFB" w:rsidRDefault="00000000">
      <w:pPr>
        <w:rPr>
          <w:color w:val="000000" w:themeColor="text1"/>
          <w:sz w:val="24"/>
          <w:szCs w:val="24"/>
        </w:rPr>
      </w:pPr>
      <w:r w:rsidRPr="00105FFB">
        <w:rPr>
          <w:color w:val="000000" w:themeColor="text1"/>
          <w:sz w:val="24"/>
          <w:szCs w:val="24"/>
        </w:rPr>
        <w:t>Automation Explorer – UiPath | Web Development – Appin Technology</w:t>
      </w:r>
    </w:p>
    <w:p w14:paraId="71422351" w14:textId="77777777" w:rsidR="00677F02" w:rsidRPr="00105FFB" w:rsidRDefault="00000000">
      <w:pPr>
        <w:pStyle w:val="Heading1"/>
        <w:pBdr>
          <w:bottom w:val="single" w:sz="8" w:space="1" w:color="B4C7E7"/>
        </w:pBdr>
        <w:rPr>
          <w:color w:val="000000" w:themeColor="text1"/>
          <w:sz w:val="24"/>
          <w:szCs w:val="24"/>
        </w:rPr>
      </w:pPr>
      <w:r w:rsidRPr="00105FFB">
        <w:rPr>
          <w:color w:val="000000" w:themeColor="text1"/>
          <w:sz w:val="24"/>
          <w:szCs w:val="24"/>
        </w:rPr>
        <w:t>HOBBIES</w:t>
      </w:r>
    </w:p>
    <w:p w14:paraId="1151C1C1" w14:textId="73D1BC6D" w:rsidR="00677F02" w:rsidRPr="00105FFB" w:rsidRDefault="00000000">
      <w:pPr>
        <w:rPr>
          <w:color w:val="000000" w:themeColor="text1"/>
          <w:sz w:val="24"/>
          <w:szCs w:val="24"/>
        </w:rPr>
      </w:pPr>
      <w:r w:rsidRPr="00105FFB">
        <w:rPr>
          <w:color w:val="000000" w:themeColor="text1"/>
          <w:sz w:val="24"/>
          <w:szCs w:val="24"/>
        </w:rPr>
        <w:t xml:space="preserve">Coding Practice | Learning New Technologies | </w:t>
      </w:r>
      <w:r w:rsidR="00105FFB" w:rsidRPr="00105FFB">
        <w:rPr>
          <w:color w:val="000000" w:themeColor="text1"/>
          <w:sz w:val="24"/>
          <w:szCs w:val="24"/>
        </w:rPr>
        <w:t>Playing cricket</w:t>
      </w:r>
    </w:p>
    <w:sectPr w:rsidR="00677F02" w:rsidRPr="00105FFB" w:rsidSect="00034616">
      <w:pgSz w:w="12240" w:h="15840"/>
      <w:pgMar w:top="547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9238849">
    <w:abstractNumId w:val="8"/>
  </w:num>
  <w:num w:numId="2" w16cid:durableId="628632894">
    <w:abstractNumId w:val="6"/>
  </w:num>
  <w:num w:numId="3" w16cid:durableId="1593471533">
    <w:abstractNumId w:val="5"/>
  </w:num>
  <w:num w:numId="4" w16cid:durableId="1525049785">
    <w:abstractNumId w:val="4"/>
  </w:num>
  <w:num w:numId="5" w16cid:durableId="1597788752">
    <w:abstractNumId w:val="7"/>
  </w:num>
  <w:num w:numId="6" w16cid:durableId="940453456">
    <w:abstractNumId w:val="3"/>
  </w:num>
  <w:num w:numId="7" w16cid:durableId="576086727">
    <w:abstractNumId w:val="2"/>
  </w:num>
  <w:num w:numId="8" w16cid:durableId="353724593">
    <w:abstractNumId w:val="1"/>
  </w:num>
  <w:num w:numId="9" w16cid:durableId="1329943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B06"/>
    <w:rsid w:val="00105FFB"/>
    <w:rsid w:val="0015074B"/>
    <w:rsid w:val="0029639D"/>
    <w:rsid w:val="00326F90"/>
    <w:rsid w:val="0064329A"/>
    <w:rsid w:val="00677F02"/>
    <w:rsid w:val="007143D6"/>
    <w:rsid w:val="00AA1D8D"/>
    <w:rsid w:val="00B47730"/>
    <w:rsid w:val="00CB0664"/>
    <w:rsid w:val="00E308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64198"/>
  <w14:defaultImageDpi w14:val="300"/>
  <w15:docId w15:val="{F29E4422-6016-480F-A1CC-649FEF131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ptos" w:eastAsia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/>
      <w:outlineLvl w:val="0"/>
    </w:pPr>
    <w:rPr>
      <w:rFonts w:asciiTheme="majorHAnsi" w:eastAsiaTheme="majorEastAsia" w:hAnsiTheme="majorHAnsi" w:cstheme="majorBidi"/>
      <w:b/>
      <w:bCs/>
      <w:color w:val="17365D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Developer Resume</vt:lpstr>
    </vt:vector>
  </TitlesOfParts>
  <Manager/>
  <Company/>
  <LinksUpToDate>false</LinksUpToDate>
  <CharactersWithSpaces>2303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Developer Resume</dc:title>
  <dc:subject>Entry-level Python Developer resume</dc:subject>
  <dc:creator>Karthikeyan P</dc:creator>
  <cp:keywords/>
  <dc:description>generated by python-docx</dc:description>
  <cp:lastModifiedBy>KARTHIKEYAN P</cp:lastModifiedBy>
  <cp:revision>4</cp:revision>
  <dcterms:created xsi:type="dcterms:W3CDTF">2013-12-23T23:15:00Z</dcterms:created>
  <dcterms:modified xsi:type="dcterms:W3CDTF">2026-10-13T12:43:00Z</dcterms:modified>
  <cp:category/>
</cp:coreProperties>
</file>